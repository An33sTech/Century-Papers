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B195" w14:textId="77777777" w:rsidR="00B94DCD" w:rsidRDefault="00497BCE">
      <w:pPr>
        <w:pStyle w:val="Heading1"/>
      </w:pPr>
      <w:r>
        <w:t>Accessories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4DCD" w14:paraId="708A017E" w14:textId="77777777">
        <w:tc>
          <w:tcPr>
            <w:tcW w:w="1728" w:type="dxa"/>
          </w:tcPr>
          <w:p w14:paraId="7DFA775E" w14:textId="77777777" w:rsidR="00B94DCD" w:rsidRDefault="00497BCE">
            <w:r>
              <w:t>S.No</w:t>
            </w:r>
          </w:p>
        </w:tc>
        <w:tc>
          <w:tcPr>
            <w:tcW w:w="1728" w:type="dxa"/>
          </w:tcPr>
          <w:p w14:paraId="0CC253FA" w14:textId="77777777" w:rsidR="00B94DCD" w:rsidRDefault="00497BCE">
            <w:r>
              <w:t>Item Name</w:t>
            </w:r>
          </w:p>
        </w:tc>
        <w:tc>
          <w:tcPr>
            <w:tcW w:w="1728" w:type="dxa"/>
          </w:tcPr>
          <w:p w14:paraId="161C56FE" w14:textId="77777777" w:rsidR="00B94DCD" w:rsidRDefault="00497BCE">
            <w:r>
              <w:t>Total Capacity</w:t>
            </w:r>
          </w:p>
        </w:tc>
        <w:tc>
          <w:tcPr>
            <w:tcW w:w="1728" w:type="dxa"/>
          </w:tcPr>
          <w:p w14:paraId="58421874" w14:textId="31557CF2" w:rsidR="00B94DCD" w:rsidRDefault="00006EB7">
            <w:r>
              <w:t>Left</w:t>
            </w:r>
            <w:r w:rsidR="00497BCE">
              <w:t xml:space="preserve"> Space</w:t>
            </w:r>
          </w:p>
        </w:tc>
        <w:tc>
          <w:tcPr>
            <w:tcW w:w="1728" w:type="dxa"/>
          </w:tcPr>
          <w:p w14:paraId="7AB0ED3C" w14:textId="77777777" w:rsidR="00B94DCD" w:rsidRDefault="00497BCE">
            <w:r>
              <w:t>Number</w:t>
            </w:r>
          </w:p>
        </w:tc>
      </w:tr>
      <w:tr w:rsidR="00B94DCD" w14:paraId="5CA90290" w14:textId="77777777">
        <w:tc>
          <w:tcPr>
            <w:tcW w:w="1728" w:type="dxa"/>
          </w:tcPr>
          <w:p w14:paraId="796831C9" w14:textId="77777777" w:rsidR="00B94DCD" w:rsidRDefault="00497BCE">
            <w:r>
              <w:t>1</w:t>
            </w:r>
          </w:p>
        </w:tc>
        <w:tc>
          <w:tcPr>
            <w:tcW w:w="1728" w:type="dxa"/>
          </w:tcPr>
          <w:p w14:paraId="2D4AE554" w14:textId="77777777" w:rsidR="00B94DCD" w:rsidRDefault="00497BCE">
            <w:r>
              <w:t>HK Vision Minder SSD</w:t>
            </w:r>
          </w:p>
        </w:tc>
        <w:tc>
          <w:tcPr>
            <w:tcW w:w="1728" w:type="dxa"/>
          </w:tcPr>
          <w:p w14:paraId="2D4CA45A" w14:textId="77777777" w:rsidR="00B94DCD" w:rsidRDefault="00497BCE">
            <w:r>
              <w:t>120 GB</w:t>
            </w:r>
          </w:p>
        </w:tc>
        <w:tc>
          <w:tcPr>
            <w:tcW w:w="1728" w:type="dxa"/>
          </w:tcPr>
          <w:p w14:paraId="7049EC8E" w14:textId="77777777" w:rsidR="00B94DCD" w:rsidRDefault="00497BCE">
            <w:r>
              <w:t>-</w:t>
            </w:r>
          </w:p>
        </w:tc>
        <w:tc>
          <w:tcPr>
            <w:tcW w:w="1728" w:type="dxa"/>
          </w:tcPr>
          <w:p w14:paraId="5F04F7F3" w14:textId="77777777" w:rsidR="00B94DCD" w:rsidRDefault="00497BCE">
            <w:r>
              <w:t>(Number 1)</w:t>
            </w:r>
          </w:p>
        </w:tc>
      </w:tr>
      <w:tr w:rsidR="00B94DCD" w14:paraId="17EFB927" w14:textId="77777777">
        <w:tc>
          <w:tcPr>
            <w:tcW w:w="1728" w:type="dxa"/>
          </w:tcPr>
          <w:p w14:paraId="5AD42D9F" w14:textId="77777777" w:rsidR="00B94DCD" w:rsidRDefault="00497BCE">
            <w:r>
              <w:t>2</w:t>
            </w:r>
          </w:p>
        </w:tc>
        <w:tc>
          <w:tcPr>
            <w:tcW w:w="1728" w:type="dxa"/>
          </w:tcPr>
          <w:p w14:paraId="18E70867" w14:textId="77777777" w:rsidR="00B94DCD" w:rsidRDefault="00497BCE">
            <w:r>
              <w:t>HK Vision SSD</w:t>
            </w:r>
          </w:p>
        </w:tc>
        <w:tc>
          <w:tcPr>
            <w:tcW w:w="1728" w:type="dxa"/>
          </w:tcPr>
          <w:p w14:paraId="723A1083" w14:textId="77777777" w:rsidR="00B94DCD" w:rsidRDefault="00497BCE">
            <w:r>
              <w:t>128 GB</w:t>
            </w:r>
          </w:p>
        </w:tc>
        <w:tc>
          <w:tcPr>
            <w:tcW w:w="1728" w:type="dxa"/>
          </w:tcPr>
          <w:p w14:paraId="38985B2A" w14:textId="77777777" w:rsidR="00B94DCD" w:rsidRDefault="00497BCE">
            <w:r>
              <w:t>-</w:t>
            </w:r>
          </w:p>
        </w:tc>
        <w:tc>
          <w:tcPr>
            <w:tcW w:w="1728" w:type="dxa"/>
          </w:tcPr>
          <w:p w14:paraId="47EE318D" w14:textId="77777777" w:rsidR="00B94DCD" w:rsidRDefault="00497BCE">
            <w:r>
              <w:t>(Number 2)</w:t>
            </w:r>
          </w:p>
        </w:tc>
      </w:tr>
      <w:tr w:rsidR="00B94DCD" w14:paraId="5B6BAB5E" w14:textId="77777777">
        <w:tc>
          <w:tcPr>
            <w:tcW w:w="1728" w:type="dxa"/>
          </w:tcPr>
          <w:p w14:paraId="629ED938" w14:textId="77777777" w:rsidR="00B94DCD" w:rsidRDefault="00497BCE">
            <w:r>
              <w:t>3</w:t>
            </w:r>
          </w:p>
        </w:tc>
        <w:tc>
          <w:tcPr>
            <w:tcW w:w="1728" w:type="dxa"/>
          </w:tcPr>
          <w:p w14:paraId="03002133" w14:textId="77777777" w:rsidR="00B94DCD" w:rsidRDefault="00497BCE">
            <w:r>
              <w:t>HK Vision SSD</w:t>
            </w:r>
          </w:p>
        </w:tc>
        <w:tc>
          <w:tcPr>
            <w:tcW w:w="1728" w:type="dxa"/>
          </w:tcPr>
          <w:p w14:paraId="37064B90" w14:textId="77777777" w:rsidR="00B94DCD" w:rsidRDefault="00497BCE">
            <w:r>
              <w:t>128 GB</w:t>
            </w:r>
          </w:p>
        </w:tc>
        <w:tc>
          <w:tcPr>
            <w:tcW w:w="1728" w:type="dxa"/>
          </w:tcPr>
          <w:p w14:paraId="078DA956" w14:textId="77777777" w:rsidR="00B94DCD" w:rsidRDefault="00497BCE">
            <w:r>
              <w:t>-</w:t>
            </w:r>
          </w:p>
        </w:tc>
        <w:tc>
          <w:tcPr>
            <w:tcW w:w="1728" w:type="dxa"/>
          </w:tcPr>
          <w:p w14:paraId="60A60070" w14:textId="77777777" w:rsidR="00B94DCD" w:rsidRDefault="00497BCE">
            <w:r>
              <w:t>(Number 3)</w:t>
            </w:r>
          </w:p>
        </w:tc>
      </w:tr>
      <w:tr w:rsidR="00B94DCD" w14:paraId="4D1729A8" w14:textId="77777777">
        <w:tc>
          <w:tcPr>
            <w:tcW w:w="1728" w:type="dxa"/>
          </w:tcPr>
          <w:p w14:paraId="4C9A1774" w14:textId="77777777" w:rsidR="00B94DCD" w:rsidRDefault="00497BCE">
            <w:r>
              <w:t>4</w:t>
            </w:r>
          </w:p>
        </w:tc>
        <w:tc>
          <w:tcPr>
            <w:tcW w:w="1728" w:type="dxa"/>
          </w:tcPr>
          <w:p w14:paraId="4E82A2F8" w14:textId="77777777" w:rsidR="00B94DCD" w:rsidRDefault="00497BCE">
            <w:r>
              <w:t>ADATA Superior SH02</w:t>
            </w:r>
          </w:p>
        </w:tc>
        <w:tc>
          <w:tcPr>
            <w:tcW w:w="1728" w:type="dxa"/>
          </w:tcPr>
          <w:p w14:paraId="04B2D82B" w14:textId="77777777" w:rsidR="00B94DCD" w:rsidRDefault="00497BCE">
            <w:r>
              <w:t>298 GB</w:t>
            </w:r>
          </w:p>
        </w:tc>
        <w:tc>
          <w:tcPr>
            <w:tcW w:w="1728" w:type="dxa"/>
          </w:tcPr>
          <w:p w14:paraId="5C1B9574" w14:textId="77777777" w:rsidR="00B94DCD" w:rsidRDefault="00497BCE">
            <w:r>
              <w:t>176 GB</w:t>
            </w:r>
          </w:p>
        </w:tc>
        <w:tc>
          <w:tcPr>
            <w:tcW w:w="1728" w:type="dxa"/>
          </w:tcPr>
          <w:p w14:paraId="294166F2" w14:textId="77777777" w:rsidR="00B94DCD" w:rsidRDefault="00497BCE">
            <w:r>
              <w:t>(Number 4)</w:t>
            </w:r>
          </w:p>
        </w:tc>
      </w:tr>
      <w:tr w:rsidR="00B94DCD" w14:paraId="17A319C5" w14:textId="77777777">
        <w:tc>
          <w:tcPr>
            <w:tcW w:w="1728" w:type="dxa"/>
          </w:tcPr>
          <w:p w14:paraId="0CA5E069" w14:textId="77777777" w:rsidR="00B94DCD" w:rsidRDefault="00497BCE">
            <w:r>
              <w:t>5</w:t>
            </w:r>
          </w:p>
        </w:tc>
        <w:tc>
          <w:tcPr>
            <w:tcW w:w="1728" w:type="dxa"/>
          </w:tcPr>
          <w:p w14:paraId="529ECF78" w14:textId="77777777" w:rsidR="00B94DCD" w:rsidRDefault="00497BCE">
            <w:r>
              <w:t xml:space="preserve">SEAGATE </w:t>
            </w:r>
            <w:r>
              <w:t>Portable Hard Drive</w:t>
            </w:r>
          </w:p>
        </w:tc>
        <w:tc>
          <w:tcPr>
            <w:tcW w:w="1728" w:type="dxa"/>
          </w:tcPr>
          <w:p w14:paraId="318A18B2" w14:textId="77777777" w:rsidR="00B94DCD" w:rsidRDefault="00497BCE">
            <w:r>
              <w:t>931 GB</w:t>
            </w:r>
          </w:p>
        </w:tc>
        <w:tc>
          <w:tcPr>
            <w:tcW w:w="1728" w:type="dxa"/>
          </w:tcPr>
          <w:p w14:paraId="19E21FEF" w14:textId="77777777" w:rsidR="00B94DCD" w:rsidRDefault="00497BCE">
            <w:r>
              <w:t>135 GB</w:t>
            </w:r>
          </w:p>
        </w:tc>
        <w:tc>
          <w:tcPr>
            <w:tcW w:w="1728" w:type="dxa"/>
          </w:tcPr>
          <w:p w14:paraId="12EFE14E" w14:textId="77777777" w:rsidR="00B94DCD" w:rsidRDefault="00497BCE">
            <w:r>
              <w:t>(Number 5)</w:t>
            </w:r>
          </w:p>
        </w:tc>
      </w:tr>
      <w:tr w:rsidR="00B94DCD" w14:paraId="1FDBAE0B" w14:textId="77777777">
        <w:tc>
          <w:tcPr>
            <w:tcW w:w="1728" w:type="dxa"/>
          </w:tcPr>
          <w:p w14:paraId="67206964" w14:textId="77777777" w:rsidR="00B94DCD" w:rsidRDefault="00497BCE">
            <w:r>
              <w:t>6</w:t>
            </w:r>
          </w:p>
        </w:tc>
        <w:tc>
          <w:tcPr>
            <w:tcW w:w="1728" w:type="dxa"/>
          </w:tcPr>
          <w:p w14:paraId="6177FE76" w14:textId="7515639C" w:rsidR="00B94DCD" w:rsidRDefault="00006EB7">
            <w:r>
              <w:t>SP Armor Portable Hard Drive</w:t>
            </w:r>
          </w:p>
        </w:tc>
        <w:tc>
          <w:tcPr>
            <w:tcW w:w="1728" w:type="dxa"/>
          </w:tcPr>
          <w:p w14:paraId="5369EC9A" w14:textId="21C920F0" w:rsidR="00B94DCD" w:rsidRDefault="00006EB7">
            <w:r>
              <w:t>931 GB</w:t>
            </w:r>
          </w:p>
        </w:tc>
        <w:tc>
          <w:tcPr>
            <w:tcW w:w="1728" w:type="dxa"/>
          </w:tcPr>
          <w:p w14:paraId="21A6B3D4" w14:textId="2296F9F3" w:rsidR="00B94DCD" w:rsidRDefault="00006EB7">
            <w:r>
              <w:t>210 GB</w:t>
            </w:r>
          </w:p>
        </w:tc>
        <w:tc>
          <w:tcPr>
            <w:tcW w:w="1728" w:type="dxa"/>
          </w:tcPr>
          <w:p w14:paraId="134D845D" w14:textId="30FD6A9D" w:rsidR="00B94DCD" w:rsidRDefault="00497BCE">
            <w:r>
              <w:t xml:space="preserve">(Number </w:t>
            </w:r>
            <w:r w:rsidR="00006EB7">
              <w:t>7</w:t>
            </w:r>
            <w:r>
              <w:t>)</w:t>
            </w:r>
          </w:p>
        </w:tc>
      </w:tr>
      <w:tr w:rsidR="00B94DCD" w14:paraId="559E6CBE" w14:textId="77777777">
        <w:tc>
          <w:tcPr>
            <w:tcW w:w="1728" w:type="dxa"/>
          </w:tcPr>
          <w:p w14:paraId="49B08FB2" w14:textId="77777777" w:rsidR="00B94DCD" w:rsidRDefault="00497BCE">
            <w:r>
              <w:t>7</w:t>
            </w:r>
          </w:p>
        </w:tc>
        <w:tc>
          <w:tcPr>
            <w:tcW w:w="1728" w:type="dxa"/>
          </w:tcPr>
          <w:p w14:paraId="1585863E" w14:textId="5F7D299F" w:rsidR="00B94DCD" w:rsidRDefault="00006EB7">
            <w:r>
              <w:t xml:space="preserve">WD </w:t>
            </w:r>
            <w:r>
              <w:t xml:space="preserve">Portable </w:t>
            </w:r>
            <w:r>
              <w:t>Hard Drive</w:t>
            </w:r>
          </w:p>
        </w:tc>
        <w:tc>
          <w:tcPr>
            <w:tcW w:w="1728" w:type="dxa"/>
          </w:tcPr>
          <w:p w14:paraId="3E7BC58D" w14:textId="6F4E8035" w:rsidR="00B94DCD" w:rsidRDefault="00006EB7">
            <w:r>
              <w:t>1.81 TB</w:t>
            </w:r>
          </w:p>
        </w:tc>
        <w:tc>
          <w:tcPr>
            <w:tcW w:w="1728" w:type="dxa"/>
          </w:tcPr>
          <w:p w14:paraId="2D568193" w14:textId="62249AFB" w:rsidR="00B94DCD" w:rsidRDefault="00006EB7">
            <w:r>
              <w:t>1.81 TB</w:t>
            </w:r>
          </w:p>
        </w:tc>
        <w:tc>
          <w:tcPr>
            <w:tcW w:w="1728" w:type="dxa"/>
          </w:tcPr>
          <w:p w14:paraId="6AB5A596" w14:textId="7547F3AB" w:rsidR="00B94DCD" w:rsidRDefault="00497BCE">
            <w:r>
              <w:t xml:space="preserve">(Number </w:t>
            </w:r>
            <w:r w:rsidR="00006EB7">
              <w:t>8</w:t>
            </w:r>
            <w:r>
              <w:t>)</w:t>
            </w:r>
          </w:p>
        </w:tc>
      </w:tr>
      <w:tr w:rsidR="00B94DCD" w14:paraId="4668AECA" w14:textId="77777777">
        <w:tc>
          <w:tcPr>
            <w:tcW w:w="1728" w:type="dxa"/>
          </w:tcPr>
          <w:p w14:paraId="39BE9B87" w14:textId="77777777" w:rsidR="00B94DCD" w:rsidRDefault="00497BCE">
            <w:r>
              <w:t>8</w:t>
            </w:r>
          </w:p>
        </w:tc>
        <w:tc>
          <w:tcPr>
            <w:tcW w:w="1728" w:type="dxa"/>
          </w:tcPr>
          <w:p w14:paraId="60615019" w14:textId="61CA9EAF" w:rsidR="00B94DCD" w:rsidRDefault="00006EB7">
            <w:r>
              <w:t>Imedia Hard Drive</w:t>
            </w:r>
          </w:p>
        </w:tc>
        <w:tc>
          <w:tcPr>
            <w:tcW w:w="1728" w:type="dxa"/>
          </w:tcPr>
          <w:p w14:paraId="104AC8EB" w14:textId="219F96FA" w:rsidR="00B94DCD" w:rsidRDefault="00006EB7">
            <w:r>
              <w:t>320 GB</w:t>
            </w:r>
          </w:p>
        </w:tc>
        <w:tc>
          <w:tcPr>
            <w:tcW w:w="1728" w:type="dxa"/>
          </w:tcPr>
          <w:p w14:paraId="200AA030" w14:textId="10E2F9EC" w:rsidR="00B94DCD" w:rsidRDefault="00006EB7">
            <w:r>
              <w:t>-</w:t>
            </w:r>
          </w:p>
        </w:tc>
        <w:tc>
          <w:tcPr>
            <w:tcW w:w="1728" w:type="dxa"/>
          </w:tcPr>
          <w:p w14:paraId="52B0097C" w14:textId="73B91197" w:rsidR="00B94DCD" w:rsidRDefault="00497BCE">
            <w:r>
              <w:t xml:space="preserve">(Number </w:t>
            </w:r>
            <w:r w:rsidR="00006EB7">
              <w:t>9</w:t>
            </w:r>
            <w:r>
              <w:t>)</w:t>
            </w:r>
          </w:p>
        </w:tc>
      </w:tr>
      <w:tr w:rsidR="00B94DCD" w14:paraId="45A0FEE9" w14:textId="77777777">
        <w:tc>
          <w:tcPr>
            <w:tcW w:w="1728" w:type="dxa"/>
          </w:tcPr>
          <w:p w14:paraId="390665EE" w14:textId="77777777" w:rsidR="00B94DCD" w:rsidRDefault="00497BCE">
            <w:r>
              <w:t>9</w:t>
            </w:r>
          </w:p>
        </w:tc>
        <w:tc>
          <w:tcPr>
            <w:tcW w:w="1728" w:type="dxa"/>
          </w:tcPr>
          <w:p w14:paraId="4581408A" w14:textId="40A93141" w:rsidR="00B94DCD" w:rsidRDefault="00006EB7">
            <w:r>
              <w:t>4 Tenda Dongles</w:t>
            </w:r>
          </w:p>
        </w:tc>
        <w:tc>
          <w:tcPr>
            <w:tcW w:w="1728" w:type="dxa"/>
          </w:tcPr>
          <w:p w14:paraId="0A95C940" w14:textId="35D3620E" w:rsidR="00B94DCD" w:rsidRDefault="00B94DCD"/>
        </w:tc>
        <w:tc>
          <w:tcPr>
            <w:tcW w:w="1728" w:type="dxa"/>
          </w:tcPr>
          <w:p w14:paraId="2F564AEF" w14:textId="77777777" w:rsidR="00B94DCD" w:rsidRDefault="00497BCE">
            <w:r>
              <w:t>-</w:t>
            </w:r>
          </w:p>
        </w:tc>
        <w:tc>
          <w:tcPr>
            <w:tcW w:w="1728" w:type="dxa"/>
          </w:tcPr>
          <w:p w14:paraId="1C856C86" w14:textId="17B6D374" w:rsidR="00B94DCD" w:rsidRDefault="00497BCE">
            <w:r>
              <w:t xml:space="preserve">(Number </w:t>
            </w:r>
            <w:r w:rsidR="00006EB7">
              <w:t>6</w:t>
            </w:r>
            <w:r>
              <w:t>)</w:t>
            </w:r>
          </w:p>
        </w:tc>
      </w:tr>
      <w:tr w:rsidR="00B94DCD" w14:paraId="2D086557" w14:textId="77777777">
        <w:tc>
          <w:tcPr>
            <w:tcW w:w="1728" w:type="dxa"/>
          </w:tcPr>
          <w:p w14:paraId="4C600D41" w14:textId="77777777" w:rsidR="00B94DCD" w:rsidRDefault="00497BCE">
            <w:r>
              <w:t>10</w:t>
            </w:r>
          </w:p>
        </w:tc>
        <w:tc>
          <w:tcPr>
            <w:tcW w:w="1728" w:type="dxa"/>
          </w:tcPr>
          <w:p w14:paraId="1BE963F0" w14:textId="77777777" w:rsidR="00B94DCD" w:rsidRDefault="00497BCE">
            <w:r>
              <w:t>DT50 USB</w:t>
            </w:r>
          </w:p>
        </w:tc>
        <w:tc>
          <w:tcPr>
            <w:tcW w:w="1728" w:type="dxa"/>
          </w:tcPr>
          <w:p w14:paraId="63ABA230" w14:textId="77777777" w:rsidR="00B94DCD" w:rsidRDefault="00497BCE">
            <w:r>
              <w:t>16 GB</w:t>
            </w:r>
          </w:p>
        </w:tc>
        <w:tc>
          <w:tcPr>
            <w:tcW w:w="1728" w:type="dxa"/>
          </w:tcPr>
          <w:p w14:paraId="4A79E786" w14:textId="77777777" w:rsidR="00B94DCD" w:rsidRDefault="00497BCE">
            <w:r>
              <w:t xml:space="preserve">6.64 </w:t>
            </w:r>
            <w:r>
              <w:t>GB</w:t>
            </w:r>
          </w:p>
        </w:tc>
        <w:tc>
          <w:tcPr>
            <w:tcW w:w="1728" w:type="dxa"/>
          </w:tcPr>
          <w:p w14:paraId="41B3E296" w14:textId="6CC212C7" w:rsidR="00B94DCD" w:rsidRDefault="00006EB7">
            <w:r>
              <w:t>-</w:t>
            </w:r>
          </w:p>
        </w:tc>
      </w:tr>
      <w:tr w:rsidR="00B94DCD" w14:paraId="47B9CC03" w14:textId="77777777">
        <w:tc>
          <w:tcPr>
            <w:tcW w:w="1728" w:type="dxa"/>
          </w:tcPr>
          <w:p w14:paraId="36249412" w14:textId="77777777" w:rsidR="00B94DCD" w:rsidRDefault="00497BCE">
            <w:r>
              <w:t>11</w:t>
            </w:r>
          </w:p>
        </w:tc>
        <w:tc>
          <w:tcPr>
            <w:tcW w:w="1728" w:type="dxa"/>
          </w:tcPr>
          <w:p w14:paraId="34514BBC" w14:textId="77777777" w:rsidR="00B94DCD" w:rsidRDefault="00497BCE">
            <w:r>
              <w:t>Kingston USB</w:t>
            </w:r>
          </w:p>
        </w:tc>
        <w:tc>
          <w:tcPr>
            <w:tcW w:w="1728" w:type="dxa"/>
          </w:tcPr>
          <w:p w14:paraId="2DD332EE" w14:textId="77777777" w:rsidR="00B94DCD" w:rsidRDefault="00497BCE">
            <w:r>
              <w:t>64 GB</w:t>
            </w:r>
          </w:p>
        </w:tc>
        <w:tc>
          <w:tcPr>
            <w:tcW w:w="1728" w:type="dxa"/>
          </w:tcPr>
          <w:p w14:paraId="1A55A0D1" w14:textId="77777777" w:rsidR="00B94DCD" w:rsidRDefault="00497BCE">
            <w:r>
              <w:t>23.3 GB</w:t>
            </w:r>
          </w:p>
        </w:tc>
        <w:tc>
          <w:tcPr>
            <w:tcW w:w="1728" w:type="dxa"/>
          </w:tcPr>
          <w:p w14:paraId="620728EC" w14:textId="6E02EBC7" w:rsidR="00B94DCD" w:rsidRDefault="00006EB7">
            <w:r>
              <w:t>-</w:t>
            </w:r>
          </w:p>
        </w:tc>
      </w:tr>
      <w:tr w:rsidR="00B94DCD" w14:paraId="1371C73E" w14:textId="77777777">
        <w:tc>
          <w:tcPr>
            <w:tcW w:w="1728" w:type="dxa"/>
          </w:tcPr>
          <w:p w14:paraId="3DD4669B" w14:textId="77777777" w:rsidR="00B94DCD" w:rsidRDefault="00497BCE">
            <w:r>
              <w:t>12</w:t>
            </w:r>
          </w:p>
        </w:tc>
        <w:tc>
          <w:tcPr>
            <w:tcW w:w="1728" w:type="dxa"/>
          </w:tcPr>
          <w:p w14:paraId="18712825" w14:textId="77777777" w:rsidR="00B94DCD" w:rsidRDefault="00497BCE">
            <w:r>
              <w:t>Kingston USB</w:t>
            </w:r>
          </w:p>
        </w:tc>
        <w:tc>
          <w:tcPr>
            <w:tcW w:w="1728" w:type="dxa"/>
          </w:tcPr>
          <w:p w14:paraId="481DD321" w14:textId="77777777" w:rsidR="00B94DCD" w:rsidRDefault="00497BCE">
            <w:r>
              <w:t>124 GB</w:t>
            </w:r>
          </w:p>
        </w:tc>
        <w:tc>
          <w:tcPr>
            <w:tcW w:w="1728" w:type="dxa"/>
          </w:tcPr>
          <w:p w14:paraId="3B3981F7" w14:textId="77777777" w:rsidR="00B94DCD" w:rsidRDefault="00497BCE">
            <w:r>
              <w:t>124 MB</w:t>
            </w:r>
          </w:p>
        </w:tc>
        <w:tc>
          <w:tcPr>
            <w:tcW w:w="1728" w:type="dxa"/>
          </w:tcPr>
          <w:p w14:paraId="283BA691" w14:textId="2CF7DCAF" w:rsidR="00B94DCD" w:rsidRDefault="00006EB7">
            <w:r>
              <w:t>-</w:t>
            </w:r>
          </w:p>
        </w:tc>
      </w:tr>
    </w:tbl>
    <w:p w14:paraId="0EF562B4" w14:textId="77777777" w:rsidR="00497BCE" w:rsidRDefault="00497BCE"/>
    <w:sectPr w:rsidR="00497B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B7"/>
    <w:rsid w:val="00034616"/>
    <w:rsid w:val="0006063C"/>
    <w:rsid w:val="0015074B"/>
    <w:rsid w:val="0029639D"/>
    <w:rsid w:val="00326F90"/>
    <w:rsid w:val="00497BCE"/>
    <w:rsid w:val="00AA1D8D"/>
    <w:rsid w:val="00B47730"/>
    <w:rsid w:val="00B94D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7BE5F"/>
  <w14:defaultImageDpi w14:val="300"/>
  <w15:docId w15:val="{012B2A4B-AA02-46B5-AC61-3A6775AC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2026-02-10T15:05:00Z</dcterms:modified>
  <cp:category/>
</cp:coreProperties>
</file>